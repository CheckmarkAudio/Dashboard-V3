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40"/>
        <w:rPr/>
      </w:pPr>
      <w:bookmarkStart w:id="0" w:name="titletextonly"/>
      <w:bookmarkEnd w:id="0"/>
      <w:r>
        <w:rPr>
          <w:rFonts w:ascii="Arial" w:hAnsi="Arial"/>
          <w:b/>
          <w:caps w:val="false"/>
          <w:smallCaps w:val="false"/>
          <w:color w:val="222222"/>
          <w:spacing w:val="0"/>
          <w:sz w:val="32"/>
        </w:rPr>
        <w:t xml:space="preserve">🎹 </w:t>
      </w:r>
      <w:r>
        <w:rPr>
          <w:rFonts w:ascii="Bitstream Vera Serif;Times New Roman;serif" w:hAnsi="Bitstream Vera Serif;Times New Roman;serif"/>
          <w:b/>
          <w:i w:val="false"/>
          <w:caps w:val="false"/>
          <w:smallCaps w:val="false"/>
          <w:color w:val="222222"/>
          <w:spacing w:val="0"/>
          <w:sz w:val="32"/>
        </w:rPr>
        <w:t>Piano Lessons in Albuquerque, 30+ years of experience 🎹</w:t>
      </w:r>
      <w:r>
        <w:rPr/>
        <w:br/>
        <w:br/>
        <w:t>Gavin Hammond Contact:</w:t>
        <w:br/>
        <w:t>Tel: </w:t>
      </w:r>
      <w:hyperlink r:id="rId2">
        <w:r>
          <w:rPr>
            <w:rStyle w:val="Hyperlink"/>
            <w:rFonts w:ascii="inherit" w:hAnsi="inherit"/>
            <w:strike w:val="false"/>
            <w:dstrike w:val="false"/>
            <w:color w:val="0000BB"/>
            <w:u w:val="none"/>
            <w:effect w:val="none"/>
            <w:bdr w:val="single" w:sz="2" w:space="1" w:color="AAAADD"/>
          </w:rPr>
          <w:t>show contact info</w:t>
        </w:r>
      </w:hyperlink>
      <w:r>
        <w:rPr/>
        <w:t> (Call or Text)</w:t>
        <w:br/>
        <w:br/>
        <w:t>From sight-reading to improvisation, song arrangement, advanced chording, and much more, the goal is simple: Help each student feel more confident at the piano and excited to keep playing.</w:t>
        <w:br/>
        <w:br/>
        <w:t>Lessons are a good fit for:</w:t>
        <w:br/>
        <w:t>- New students starting from scratch</w:t>
        <w:br/>
        <w:t>- Returning players who want structure again</w:t>
        <w:br/>
        <w:t>- Kids building confidence at the piano</w:t>
        <w:br/>
        <w:t>- Adults who want a practical, enjoyable way to learn</w:t>
        <w:br/>
        <w:t>- Students who want help with performance or meet personal goals</w:t>
        <w:br/>
        <w:br/>
        <w:t>Format: In-person (In studio or home visit)</w:t>
        <w:br/>
        <w:t>Length: 60 minute sessions</w:t>
        <w:br/>
        <w:t>Rate: $60 / hour</w:t>
        <w:br/>
        <w:br/>
        <w:t>Send a quick message and we can find the right lesson fit for you. 🎹🎶</w:t>
      </w:r>
    </w:p>
    <w:p>
      <w:pPr>
        <w:pStyle w:val="BodyText"/>
        <w:spacing w:before="0" w:after="200"/>
        <w:ind w:hanging="0" w:start="0" w:end="0"/>
        <w:rPr/>
      </w:pPr>
      <w:r>
        <w:rPr/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Bitstream Vera Serif">
    <w:altName w:val="Times New Roman"/>
    <w:charset w:val="01" w:characterSet="utf-8"/>
    <w:family w:val="auto"/>
    <w:pitch w:val="default"/>
  </w:font>
  <w:font w:name="inherit">
    <w:charset w:val="01" w:characterSet="utf-8"/>
    <w:family w:val="auto"/>
    <w:pitch w:val="default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lbuquerque.craigslist.org/muc/d/albuquerque-piano-lessons-in/7936996306.html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14871</TotalTime>
  <Application>LibreOffice/25.8.7.3$MacOSX_AARCH64 LibreOffice_project/30742500f2d3eb4366ac312fa33d3dcabdb3eba5</Application>
  <AppVersion>15.0000</AppVersion>
  <Pages>1</Pages>
  <Words>126</Words>
  <Characters>609</Characters>
  <CharactersWithSpaces>740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2026-06-06T12:56:50Z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