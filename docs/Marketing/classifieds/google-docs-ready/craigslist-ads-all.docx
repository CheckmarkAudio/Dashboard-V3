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Piano Lessons That Make Music Feel Fun and Doable - [City/Area]</w:t>
      </w:r>
    </w:p>
    <w:p>
      <w:pPr>
        <w:spacing w:after="40"/>
      </w:pPr>
      <w:r>
        <w:rPr>
          <w:rFonts w:ascii="Arial" w:hAnsi="Arial"/>
          <w:b/>
          <w:sz w:val="22"/>
        </w:rPr>
        <w:t>Category: Services / Lessons &amp; Tutoring</w:t>
      </w:r>
    </w:p>
    <w:p>
      <w:pPr>
        <w:spacing w:after="240"/>
      </w:pPr>
      <w:r>
        <w:rPr>
          <w:rFonts w:ascii="Arial" w:hAnsi="Arial"/>
          <w:b/>
          <w:sz w:val="22"/>
        </w:rPr>
        <w:t>Location: [City/Neighborhood]</w:t>
      </w:r>
    </w:p>
    <w:p>
      <w:pPr>
        <w:spacing w:after="160"/>
      </w:pPr>
      <w:r>
        <w:rPr>
          <w:rFonts w:ascii="Arial" w:hAnsi="Arial"/>
          <w:b w:val="0"/>
          <w:sz w:val="22"/>
        </w:rPr>
        <w:t>Want piano lessons that feel encouraging, practical, and actually fun to come back to each week?</w:t>
      </w:r>
    </w:p>
    <w:p>
      <w:pPr>
        <w:spacing w:after="160"/>
      </w:pPr>
      <w:r>
        <w:rPr>
          <w:rFonts w:ascii="Arial" w:hAnsi="Arial"/>
          <w:b w:val="0"/>
          <w:sz w:val="22"/>
        </w:rPr>
        <w:t>[Instructor or Studio Name] offers private piano lessons for [kids/adults/beginners/intermediate students] in [City/Area]. Lessons are built around real progress without making music feel stiff or overwhelming.</w:t>
      </w:r>
    </w:p>
    <w:p>
      <w:pPr>
        <w:spacing w:after="160"/>
      </w:pPr>
      <w:r>
        <w:rPr>
          <w:rFonts w:ascii="Arial" w:hAnsi="Arial"/>
          <w:b w:val="0"/>
          <w:sz w:val="22"/>
        </w:rPr>
        <w:t>Students can work on reading music, chords, technique, favorite songs, ear training, songwriting basics, or performance prep. The goal is simple: help each student feel more confident at the piano and excited to keep playing.</w:t>
      </w:r>
    </w:p>
    <w:p>
      <w:pPr>
        <w:spacing w:after="160"/>
      </w:pPr>
      <w:r>
        <w:rPr>
          <w:rFonts w:ascii="Arial" w:hAnsi="Arial"/>
          <w:b w:val="0"/>
          <w:sz w:val="22"/>
        </w:rPr>
        <w:t>Lessons are a good fit for: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New students starting from scratch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Returning players who want structure again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Kids building confidence at the piano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Adults who want a practical, enjoyable way to learn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Students who want help with songs, theory, or performance</w:t>
      </w:r>
    </w:p>
    <w:p>
      <w:pPr>
        <w:spacing w:after="80"/>
      </w:pPr>
      <w:r>
        <w:rPr>
          <w:rFonts w:ascii="Arial" w:hAnsi="Arial"/>
          <w:b/>
          <w:sz w:val="22"/>
        </w:rPr>
        <w:t>Lesson format: [In-person / online / both]</w:t>
      </w:r>
    </w:p>
    <w:p>
      <w:pPr>
        <w:spacing w:after="80"/>
      </w:pPr>
      <w:r>
        <w:rPr>
          <w:rFonts w:ascii="Arial" w:hAnsi="Arial"/>
          <w:b/>
          <w:sz w:val="22"/>
        </w:rPr>
        <w:t>Lesson length: [30 / 45 / 60 minutes]</w:t>
      </w:r>
    </w:p>
    <w:p>
      <w:pPr>
        <w:spacing w:after="80"/>
      </w:pPr>
      <w:r>
        <w:rPr>
          <w:rFonts w:ascii="Arial" w:hAnsi="Arial"/>
          <w:b/>
          <w:sz w:val="22"/>
        </w:rPr>
        <w:t>Rate: [Rate or starting price]</w:t>
      </w:r>
    </w:p>
    <w:p>
      <w:pPr>
        <w:spacing w:after="80"/>
      </w:pPr>
      <w:r>
        <w:rPr>
          <w:rFonts w:ascii="Arial" w:hAnsi="Arial"/>
          <w:b/>
          <w:sz w:val="22"/>
        </w:rPr>
        <w:t>Availability: [Days or general availability]</w:t>
      </w:r>
    </w:p>
    <w:p>
      <w:pPr>
        <w:spacing w:after="80"/>
      </w:pPr>
      <w:r>
        <w:rPr>
          <w:rFonts w:ascii="Arial" w:hAnsi="Arial"/>
          <w:b/>
          <w:sz w:val="22"/>
        </w:rPr>
        <w:t>To ask about openings, reply with: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Student age or experience level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Preferred lesson day/time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Main goal for lessons</w:t>
      </w:r>
    </w:p>
    <w:p>
      <w:pPr>
        <w:spacing w:after="0"/>
      </w:pPr>
      <w:r>
        <w:rPr>
          <w:rFonts w:ascii="Arial" w:hAnsi="Arial"/>
          <w:b w:val="0"/>
          <w:sz w:val="22"/>
        </w:rPr>
        <w:t>Send a quick message and we can find the right lesson fit.</w:t>
      </w:r>
    </w:p>
    <w:p>
      <w:r>
        <w:br w:type="page"/>
      </w:r>
    </w:p>
    <w:p>
      <w:pPr>
        <w:spacing w:after="240"/>
      </w:pPr>
      <w:r>
        <w:rPr>
          <w:rFonts w:ascii="Arial" w:hAnsi="Arial"/>
          <w:b/>
          <w:sz w:val="32"/>
        </w:rPr>
        <w:t>Record Vocals That Sound Clean, Confident, and Ready to Share - [City/Area]</w:t>
      </w:r>
    </w:p>
    <w:p>
      <w:pPr>
        <w:spacing w:after="40"/>
      </w:pPr>
      <w:r>
        <w:rPr>
          <w:rFonts w:ascii="Arial" w:hAnsi="Arial"/>
          <w:b/>
          <w:sz w:val="22"/>
        </w:rPr>
        <w:t>Category: Services / Creative Services</w:t>
      </w:r>
    </w:p>
    <w:p>
      <w:pPr>
        <w:spacing w:after="240"/>
      </w:pPr>
      <w:r>
        <w:rPr>
          <w:rFonts w:ascii="Arial" w:hAnsi="Arial"/>
          <w:b/>
          <w:sz w:val="22"/>
        </w:rPr>
        <w:t>Location: [City/Neighborhood]</w:t>
      </w:r>
    </w:p>
    <w:p>
      <w:pPr>
        <w:spacing w:after="160"/>
      </w:pPr>
      <w:r>
        <w:rPr>
          <w:rFonts w:ascii="Arial" w:hAnsi="Arial"/>
          <w:b w:val="0"/>
          <w:sz w:val="22"/>
        </w:rPr>
        <w:t>Got a song, demo, voiceover, or creative project that needs vocals to sound clear and confident?</w:t>
      </w:r>
    </w:p>
    <w:p>
      <w:pPr>
        <w:spacing w:after="160"/>
      </w:pPr>
      <w:r>
        <w:rPr>
          <w:rFonts w:ascii="Arial" w:hAnsi="Arial"/>
          <w:b w:val="0"/>
          <w:sz w:val="22"/>
        </w:rPr>
        <w:t>[Studio Name] offers vocal recording sessions in [City/Area] for artists and creators who want a comfortable studio environment, a focused recording workflow, and someone helping keep the session moving.</w:t>
      </w:r>
    </w:p>
    <w:p>
      <w:pPr>
        <w:spacing w:after="160"/>
      </w:pPr>
      <w:r>
        <w:rPr>
          <w:rFonts w:ascii="Arial" w:hAnsi="Arial"/>
          <w:b w:val="0"/>
          <w:sz w:val="22"/>
        </w:rPr>
        <w:t>Whether you are tracking a hook, a full song, a reference vocal, a voiceover, or content audio, the goal is to help you get solid takes without the session feeling rushed or intimidating.</w:t>
      </w:r>
    </w:p>
    <w:p>
      <w:pPr>
        <w:spacing w:after="160"/>
      </w:pPr>
      <w:r>
        <w:rPr>
          <w:rFonts w:ascii="Arial" w:hAnsi="Arial"/>
          <w:b w:val="0"/>
          <w:sz w:val="22"/>
        </w:rPr>
        <w:t>Great fit for: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Singers recording demos or release-ready vocals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Rappers tracking verses, hooks, and ad libs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Songwriters capturing polished references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Voiceover, podcast, and content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Artists who need help getting confident takes</w:t>
      </w:r>
    </w:p>
    <w:p>
      <w:pPr>
        <w:spacing w:after="80"/>
      </w:pPr>
      <w:r>
        <w:rPr>
          <w:rFonts w:ascii="Arial" w:hAnsi="Arial"/>
          <w:b/>
          <w:sz w:val="22"/>
        </w:rPr>
        <w:t>Sessions can include: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Vocal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Basic comping and take organization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Engineer support during the session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Playback review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File delivery after the session</w:t>
      </w:r>
    </w:p>
    <w:p>
      <w:pPr>
        <w:spacing w:after="80"/>
      </w:pPr>
      <w:r>
        <w:rPr>
          <w:rFonts w:ascii="Arial" w:hAnsi="Arial"/>
          <w:b/>
          <w:sz w:val="22"/>
        </w:rPr>
        <w:t>Session length: [Minimum session length]</w:t>
      </w:r>
    </w:p>
    <w:p>
      <w:pPr>
        <w:spacing w:after="80"/>
      </w:pPr>
      <w:r>
        <w:rPr>
          <w:rFonts w:ascii="Arial" w:hAnsi="Arial"/>
          <w:b/>
          <w:sz w:val="22"/>
        </w:rPr>
        <w:t>Rate: [Rate or starting price]</w:t>
      </w:r>
    </w:p>
    <w:p>
      <w:pPr>
        <w:spacing w:after="80"/>
      </w:pPr>
      <w:r>
        <w:rPr>
          <w:rFonts w:ascii="Arial" w:hAnsi="Arial"/>
          <w:b/>
          <w:sz w:val="22"/>
        </w:rPr>
        <w:t>Availability: [Days or general availability]</w:t>
      </w:r>
    </w:p>
    <w:p>
      <w:pPr>
        <w:spacing w:after="80"/>
      </w:pPr>
      <w:r>
        <w:rPr>
          <w:rFonts w:ascii="Arial" w:hAnsi="Arial"/>
          <w:b/>
          <w:sz w:val="22"/>
        </w:rPr>
        <w:t>Location: [Studio area or neighborhood]</w:t>
      </w:r>
    </w:p>
    <w:p>
      <w:pPr>
        <w:spacing w:after="80"/>
      </w:pPr>
      <w:r>
        <w:rPr>
          <w:rFonts w:ascii="Arial" w:hAnsi="Arial"/>
          <w:b/>
          <w:sz w:val="22"/>
        </w:rPr>
        <w:t>Reply with: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What you are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Preferred date/time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How many songs or scripts you want to track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Any reference tracks or notes</w:t>
      </w:r>
    </w:p>
    <w:p>
      <w:pPr>
        <w:spacing w:after="0"/>
      </w:pPr>
      <w:r>
        <w:rPr>
          <w:rFonts w:ascii="Arial" w:hAnsi="Arial"/>
          <w:b w:val="0"/>
          <w:sz w:val="22"/>
        </w:rPr>
        <w:t>Send the basics and we will respond with available times and the best next step for your session.</w:t>
      </w:r>
    </w:p>
    <w:p>
      <w:r>
        <w:br w:type="page"/>
      </w:r>
    </w:p>
    <w:p>
      <w:pPr>
        <w:spacing w:after="240"/>
      </w:pPr>
      <w:r>
        <w:rPr>
          <w:rFonts w:ascii="Arial" w:hAnsi="Arial"/>
          <w:b/>
          <w:sz w:val="32"/>
        </w:rPr>
        <w:t>Bring the Band In and Capture the Sound You Have Been Building - [City/Area]</w:t>
      </w:r>
    </w:p>
    <w:p>
      <w:pPr>
        <w:spacing w:after="40"/>
      </w:pPr>
      <w:r>
        <w:rPr>
          <w:rFonts w:ascii="Arial" w:hAnsi="Arial"/>
          <w:b/>
          <w:sz w:val="22"/>
        </w:rPr>
        <w:t>Category: Services / Creative Services</w:t>
      </w:r>
    </w:p>
    <w:p>
      <w:pPr>
        <w:spacing w:after="240"/>
      </w:pPr>
      <w:r>
        <w:rPr>
          <w:rFonts w:ascii="Arial" w:hAnsi="Arial"/>
          <w:b/>
          <w:sz w:val="22"/>
        </w:rPr>
        <w:t>Location: [City/Neighborhood]</w:t>
      </w:r>
    </w:p>
    <w:p>
      <w:pPr>
        <w:spacing w:after="160"/>
      </w:pPr>
      <w:r>
        <w:rPr>
          <w:rFonts w:ascii="Arial" w:hAnsi="Arial"/>
          <w:b w:val="0"/>
          <w:sz w:val="22"/>
        </w:rPr>
        <w:t>Your band has the songs. Now you need a recording space that helps you capture the energy without making the process complicated.</w:t>
      </w:r>
    </w:p>
    <w:p>
      <w:pPr>
        <w:spacing w:after="160"/>
      </w:pPr>
      <w:r>
        <w:rPr>
          <w:rFonts w:ascii="Arial" w:hAnsi="Arial"/>
          <w:b w:val="0"/>
          <w:sz w:val="22"/>
        </w:rPr>
        <w:t>[Studio Name] offers recording sessions for bands and music groups in [City/Area]. Whether you are working on a demo, single, EP, live-style session, or pre-production tracks, we can help you walk in with a plan and leave with recordings you are excited to share.</w:t>
      </w:r>
    </w:p>
    <w:p>
      <w:pPr>
        <w:spacing w:after="160"/>
      </w:pPr>
      <w:r>
        <w:rPr>
          <w:rFonts w:ascii="Arial" w:hAnsi="Arial"/>
          <w:b w:val="0"/>
          <w:sz w:val="22"/>
        </w:rPr>
        <w:t>Great fit for: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Rock, indie, worship, punk, acoustic, pop, and songwriter projects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Bands preparing a demo or release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Groups that need structured studio time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Artists who want help planning the recording workflow</w:t>
      </w:r>
    </w:p>
    <w:p>
      <w:pPr>
        <w:spacing w:after="80"/>
      </w:pPr>
      <w:r>
        <w:rPr>
          <w:rFonts w:ascii="Arial" w:hAnsi="Arial"/>
          <w:b/>
          <w:sz w:val="22"/>
        </w:rPr>
        <w:t>Sessions can include: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Full-band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Instrument overdubs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Vocal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Guitar, bass, keys, and percussion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Session planning and file delivery</w:t>
      </w:r>
    </w:p>
    <w:p>
      <w:pPr>
        <w:spacing w:after="80"/>
      </w:pPr>
      <w:r>
        <w:rPr>
          <w:rFonts w:ascii="Arial" w:hAnsi="Arial"/>
          <w:b/>
          <w:sz w:val="22"/>
        </w:rPr>
        <w:t>Session length: [Minimum session length]</w:t>
      </w:r>
    </w:p>
    <w:p>
      <w:pPr>
        <w:spacing w:after="80"/>
      </w:pPr>
      <w:r>
        <w:rPr>
          <w:rFonts w:ascii="Arial" w:hAnsi="Arial"/>
          <w:b/>
          <w:sz w:val="22"/>
        </w:rPr>
        <w:t>Rate: [Rate or starting price]</w:t>
      </w:r>
    </w:p>
    <w:p>
      <w:pPr>
        <w:spacing w:after="80"/>
      </w:pPr>
      <w:r>
        <w:rPr>
          <w:rFonts w:ascii="Arial" w:hAnsi="Arial"/>
          <w:b/>
          <w:sz w:val="22"/>
        </w:rPr>
        <w:t>Availability: [Days or general availability]</w:t>
      </w:r>
    </w:p>
    <w:p>
      <w:pPr>
        <w:spacing w:after="80"/>
      </w:pPr>
      <w:r>
        <w:rPr>
          <w:rFonts w:ascii="Arial" w:hAnsi="Arial"/>
          <w:b/>
          <w:sz w:val="22"/>
        </w:rPr>
        <w:t>Studio notes: [Room details, drum tracking availability, gear notes, or limitations]</w:t>
      </w:r>
    </w:p>
    <w:p>
      <w:pPr>
        <w:spacing w:after="80"/>
      </w:pPr>
      <w:r>
        <w:rPr>
          <w:rFonts w:ascii="Arial" w:hAnsi="Arial"/>
          <w:b/>
          <w:sz w:val="22"/>
        </w:rPr>
        <w:t>Reply with: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Band name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Genre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Number of songs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Instruments you need to record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Preferred dates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Whether you need live tracking, overdubs, or both</w:t>
      </w:r>
    </w:p>
    <w:p>
      <w:pPr>
        <w:spacing w:after="0"/>
      </w:pPr>
      <w:r>
        <w:rPr>
          <w:rFonts w:ascii="Arial" w:hAnsi="Arial"/>
          <w:b w:val="0"/>
          <w:sz w:val="22"/>
        </w:rPr>
        <w:t>Send the details and we will follow up with available times and recommended session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