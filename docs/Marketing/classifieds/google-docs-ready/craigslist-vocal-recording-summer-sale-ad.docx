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Arial" w:hAnsi="Arial"/>
          <w:b/>
          <w:sz w:val="28"/>
        </w:rPr>
        <w:t>Running all summer! Vocal recording sessions are now $50 per hour, down from the regular $65 per hour rate  🎤🎶</w:t>
      </w:r>
    </w:p>
    <w:p>
      <w:pPr>
        <w:spacing w:after="120"/>
      </w:pPr>
      <w:r>
        <w:rPr>
          <w:rFonts w:ascii="Arial" w:hAnsi="Arial"/>
          <w:b/>
          <w:sz w:val="22"/>
        </w:rPr>
        <w:t>Contact:</w:t>
      </w:r>
    </w:p>
    <w:p>
      <w:pPr>
        <w:spacing w:after="120"/>
      </w:pPr>
      <w:r>
        <w:rPr>
          <w:rFonts w:ascii="Arial" w:hAnsi="Arial"/>
          <w:b/>
          <w:sz w:val="22"/>
        </w:rPr>
        <w:t>Tel: 505-267-0558 (Call or Text)</w:t>
      </w:r>
    </w:p>
    <w:p>
      <w:pPr>
        <w:spacing w:after="60"/>
      </w:pPr>
      <w:r>
        <w:rPr>
          <w:rFonts w:ascii="Arial" w:hAnsi="Arial"/>
          <w:b w:val="0"/>
          <w:sz w:val="22"/>
        </w:rPr>
      </w:r>
    </w:p>
    <w:p>
      <w:pPr>
        <w:spacing w:after="120"/>
      </w:pPr>
      <w:r>
        <w:rPr>
          <w:rFonts w:ascii="Arial" w:hAnsi="Arial"/>
          <w:b/>
          <w:sz w:val="22"/>
        </w:rPr>
        <w:t>🎛️ This is a great fit if you need to record: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Vocals for a song or demo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Rap verses, hooks, or ad libs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Voiceover or content audio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Clean takes in a focused studio setting</w:t>
      </w:r>
    </w:p>
    <w:p>
      <w:pPr>
        <w:spacing w:after="60"/>
      </w:pPr>
      <w:r>
        <w:rPr>
          <w:rFonts w:ascii="Arial" w:hAnsi="Arial"/>
          <w:b w:val="0"/>
          <w:sz w:val="22"/>
        </w:rPr>
      </w:r>
    </w:p>
    <w:p>
      <w:pPr>
        <w:spacing w:after="120"/>
      </w:pPr>
      <w:r>
        <w:rPr>
          <w:rFonts w:ascii="Arial" w:hAnsi="Arial"/>
          <w:b/>
          <w:sz w:val="22"/>
        </w:rPr>
        <w:t>Sale Rate: $50 per hour</w:t>
      </w:r>
    </w:p>
    <w:p>
      <w:pPr>
        <w:spacing w:after="120"/>
      </w:pPr>
      <w:r>
        <w:rPr>
          <w:rFonts w:ascii="Arial" w:hAnsi="Arial"/>
          <w:b/>
          <w:sz w:val="22"/>
        </w:rPr>
        <w:t>Regular Rate: $65 per hour</w:t>
      </w:r>
    </w:p>
    <w:p>
      <w:pPr>
        <w:spacing w:after="60"/>
      </w:pPr>
      <w:r>
        <w:rPr>
          <w:rFonts w:ascii="Arial" w:hAnsi="Arial"/>
          <w:b w:val="0"/>
          <w:sz w:val="22"/>
        </w:rPr>
      </w:r>
    </w:p>
    <w:p>
      <w:pPr>
        <w:spacing w:after="120"/>
      </w:pPr>
      <w:r>
        <w:rPr>
          <w:rFonts w:ascii="Arial" w:hAnsi="Arial"/>
          <w:b/>
          <w:sz w:val="22"/>
        </w:rPr>
        <w:t>🎶 Call or text to book a session, free consult, or to ask about available times 🎶</w:t>
      </w:r>
    </w:p>
    <w:p>
      <w:pPr>
        <w:spacing w:after="60"/>
      </w:pPr>
      <w:r>
        <w:rPr>
          <w:rFonts w:ascii="Arial" w:hAnsi="Arial"/>
          <w:b w:val="0"/>
          <w:sz w:val="22"/>
        </w:rPr>
      </w:r>
    </w:p>
    <w:p>
      <w:pPr>
        <w:spacing w:after="120"/>
      </w:pPr>
      <w:r>
        <w:rPr>
          <w:rFonts w:ascii="Arial" w:hAnsi="Arial"/>
          <w:b/>
          <w:sz w:val="22"/>
        </w:rPr>
        <w:t>Checkmark Audio</w:t>
      </w:r>
    </w:p>
    <w:p>
      <w:pPr>
        <w:spacing w:after="80"/>
      </w:pPr>
      <w:r>
        <w:rPr>
          <w:rFonts w:ascii="Arial" w:hAnsi="Arial"/>
          <w:b w:val="0"/>
          <w:sz w:val="22"/>
        </w:rPr>
        <w:t>5413 Lomas Blvd</w:t>
      </w:r>
    </w:p>
    <w:p>
      <w:pPr>
        <w:spacing w:after="80"/>
      </w:pPr>
      <w:r>
        <w:rPr>
          <w:rFonts w:ascii="Arial" w:hAnsi="Arial"/>
          <w:b w:val="0"/>
          <w:sz w:val="22"/>
        </w:rPr>
        <w:t>Albuquerque, NM 87110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