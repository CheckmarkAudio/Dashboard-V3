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Craigslist Vocal Recording Post</w:t>
      </w:r>
    </w:p>
    <w:p>
      <w:pPr>
        <w:pStyle w:val="Subtitle"/>
      </w:pPr>
      <w:r>
        <w:t>Reusable classified ad template for vocal recording sessions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Template Metadata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Type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Classified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Channel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Craigslist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Audience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Public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Status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Draft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Owner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Marketing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Last reviewed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2026-05-23</w:t>
            </w:r>
          </w:p>
        </w:tc>
      </w:tr>
    </w:tbl>
    <w:p>
      <w:pPr>
        <w:spacing w:before="0" w:after="100" w:line="300" w:lineRule="auto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>Purpose</w:t>
            </w:r>
          </w:p>
          <w:p>
            <w:pPr>
              <w:spacing w:after="0" w:line="300" w:lineRule="auto"/>
            </w:pPr>
            <w:r>
              <w:rPr>
                <w:rFonts w:ascii="Calibri" w:hAnsi="Calibri"/>
                <w:color w:val="0B2545"/>
                <w:sz w:val="21"/>
              </w:rPr>
              <w:t>Promote vocal recording services for singers, rappers, voiceover artists, songwriters, and creators.</w:t>
            </w:r>
          </w:p>
        </w:tc>
      </w:tr>
    </w:tbl>
    <w:p>
      <w:pPr>
        <w:spacing w:before="0" w:after="100" w:line="300" w:lineRule="auto"/>
      </w:pPr>
    </w:p>
    <w:p>
      <w:pPr>
        <w:pStyle w:val="Heading2"/>
      </w:pPr>
      <w:r>
        <w:t>Use When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Advertising studio vocal recording sessions.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Promoting local recording availability.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Filling open studio time.</w:t>
      </w:r>
    </w:p>
    <w:p>
      <w:pPr>
        <w:pStyle w:val="Heading2"/>
      </w:pPr>
      <w:r>
        <w:t>Do Not Use When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Studio availability, rates, or engineer coverage are not confirmed.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The service includes claims that have not been approved.</w:t>
      </w:r>
    </w:p>
    <w:p>
      <w:pPr>
        <w:pStyle w:val="Heading1"/>
      </w:pPr>
      <w:r>
        <w:t>Craigslist Post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Posting Fields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Post Title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Vocal Recording Sessions - Professional Studio in [City/Area]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Category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Services / Creative Services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Location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[City/Neighborhood]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Need clean, professional vocal recordings for a song, demo, voiceover, or content project?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[Studio Name] offers vocal recording sessions in [City/Area] for artists and creators who want a comfortable studio environment and a focused recording workflow.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Great for: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Singers recording demos or release-ready vocals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Rappers tracking verses, hooks, and ad libs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Songwriters capturing polished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Voiceover, podcast, and content recording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Artists who need help getting confident takes</w:t>
      </w:r>
    </w:p>
    <w:p>
      <w:pPr>
        <w:pStyle w:val="Heading2"/>
      </w:pPr>
      <w:r>
        <w:t>Session Can Include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Vocal tracking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Basic comping and take organization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Engineer support during the session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Playback review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File delivery after the session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9360"/>
            <w:gridSpan w:val="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Details to Confirm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Session length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[Minimum session length]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Rate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[Rate or starting price]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Availability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[Days or general availability]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Location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21"/>
              </w:rPr>
              <w:t>[Studio area or neighborhood]</w:t>
            </w:r>
          </w:p>
        </w:tc>
      </w:tr>
    </w:tbl>
    <w:p>
      <w:pPr>
        <w:spacing w:before="0" w:after="100" w:line="300" w:lineRule="auto"/>
      </w:pPr>
    </w:p>
    <w:p>
      <w:pPr>
        <w:spacing w:before="0" w:after="120" w:line="300" w:lineRule="auto"/>
      </w:pPr>
      <w:r>
        <w:rPr>
          <w:rFonts w:ascii="Calibri" w:hAnsi="Calibri"/>
          <w:b/>
          <w:color w:val="0B2545"/>
          <w:sz w:val="22"/>
        </w:rPr>
        <w:t>Reply with: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What you are recording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Preferred date/time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How many songs or scripts you want to track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Any reference tracks or notes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We will respond with available times and next steps.</w:t>
      </w:r>
    </w:p>
    <w:p>
      <w:r>
        <w:br w:type="page"/>
      </w:r>
    </w:p>
    <w:p>
      <w:pPr>
        <w:pStyle w:val="Heading1"/>
      </w:pPr>
      <w:r>
        <w:t>Customization Notes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Confirm whether mixing, tuning, or editing are included before posting.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Keep the rate and minimum session length current.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Add booking links only when approved.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Do not promise release-ready results unless the package includes full production, mixing, and mastering.</w:t>
      </w:r>
    </w:p>
    <w:p>
      <w:pPr>
        <w:pStyle w:val="Heading1"/>
      </w:pPr>
      <w:r>
        <w:t>Review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Rate and session length are accurate.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Included services are clear.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Studio location is safe and approved for public posting.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B2545"/>
          <w:sz w:val="22"/>
        </w:rPr>
        <w:t>Reply instructions match the booking workflow.</w:t>
      </w:r>
    </w:p>
    <w:p>
      <w:pPr>
        <w:pStyle w:val="Heading1"/>
      </w:pPr>
      <w:r>
        <w:t>Workspace Portal Notes</w:t>
      </w:r>
    </w:p>
    <w:p>
      <w:pPr>
        <w:spacing w:before="0" w:after="120" w:line="300" w:lineRule="auto"/>
      </w:pPr>
      <w:r>
        <w:rPr>
          <w:rFonts w:ascii="Calibri" w:hAnsi="Calibri"/>
          <w:b w:val="0"/>
          <w:color w:val="0B2545"/>
          <w:sz w:val="22"/>
        </w:rPr>
        <w:t>Keep this DOCX paired with the Markdown source template. When the source template is marked portal_ready: true, this document can be refreshed for sharing or editing.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96373"/>
        <w:sz w:val="18"/>
      </w:rPr>
      <w:t>Craigslist Vocal Recording Post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96373"/>
        <w:sz w:val="18"/>
      </w:rPr>
      <w:t>Marketing Template Library | Craigslist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963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