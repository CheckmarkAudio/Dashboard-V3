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Craigslist Piano Lessons Post</w:t>
      </w:r>
    </w:p>
    <w:p>
      <w:pPr>
        <w:pStyle w:val="Subtitle"/>
      </w:pPr>
      <w:r>
        <w:t>Reusable classified ad template for local piano lessons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9360"/>
            <w:gridSpan w:val="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Template Metadata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Type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Classified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Channel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Craigslist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Audience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Public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Status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Draft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Owner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Marketing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Last reviewed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2026-05-23</w:t>
            </w:r>
          </w:p>
        </w:tc>
      </w:tr>
    </w:tbl>
    <w:p>
      <w:pPr>
        <w:spacing w:before="0" w:after="100" w:line="300" w:lineRule="auto"/>
      </w:pP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1"/>
              </w:rPr>
              <w:t>Purpose</w:t>
            </w:r>
          </w:p>
          <w:p>
            <w:pPr>
              <w:spacing w:after="0" w:line="300" w:lineRule="auto"/>
            </w:pPr>
            <w:r>
              <w:rPr>
                <w:rFonts w:ascii="Calibri" w:hAnsi="Calibri"/>
                <w:color w:val="0B2545"/>
                <w:sz w:val="21"/>
              </w:rPr>
              <w:t>Promote local piano lessons through Craigslist or another classified-ad channel.</w:t>
            </w:r>
          </w:p>
        </w:tc>
      </w:tr>
    </w:tbl>
    <w:p>
      <w:pPr>
        <w:spacing w:before="0" w:after="100" w:line="300" w:lineRule="auto"/>
      </w:pPr>
    </w:p>
    <w:p>
      <w:pPr>
        <w:pStyle w:val="Heading2"/>
      </w:pPr>
      <w:r>
        <w:t>Use When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B2545"/>
          <w:sz w:val="22"/>
        </w:rPr>
        <w:t>Advertising private piano lessons.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B2545"/>
          <w:sz w:val="22"/>
        </w:rPr>
        <w:t>Filling available weekly lesson slots.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B2545"/>
          <w:sz w:val="22"/>
        </w:rPr>
        <w:t>Promoting beginner, intermediate, or customized music instruction.</w:t>
      </w:r>
    </w:p>
    <w:p>
      <w:pPr>
        <w:pStyle w:val="Heading2"/>
      </w:pPr>
      <w:r>
        <w:t>Do Not Use When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B2545"/>
          <w:sz w:val="22"/>
        </w:rPr>
        <w:t>The schedule, rate, or lesson location is not confirmed.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B2545"/>
          <w:sz w:val="22"/>
        </w:rPr>
        <w:t>The teacher bio or lesson format still needs approval.</w:t>
      </w:r>
    </w:p>
    <w:p>
      <w:pPr>
        <w:pStyle w:val="Heading1"/>
      </w:pPr>
      <w:r>
        <w:t>Craigslist Post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9360"/>
            <w:gridSpan w:val="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Posting Fields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Post Title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Piano Lessons for Beginners and Growing Musicians - [City/Area]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Category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Services / Lessons &amp; Tutoring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Location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[City/Neighborhood]</w:t>
            </w:r>
          </w:p>
        </w:tc>
      </w:tr>
    </w:tbl>
    <w:p>
      <w:pPr>
        <w:spacing w:before="0" w:after="100" w:line="300" w:lineRule="auto"/>
      </w:pPr>
    </w:p>
    <w:p>
      <w:pPr>
        <w:spacing w:before="0" w:after="120" w:line="300" w:lineRule="auto"/>
      </w:pPr>
      <w:r>
        <w:rPr>
          <w:rFonts w:ascii="Calibri" w:hAnsi="Calibri"/>
          <w:b w:val="0"/>
          <w:color w:val="0B2545"/>
          <w:sz w:val="22"/>
        </w:rPr>
        <w:t>Looking for piano lessons that are clear, encouraging, and built around your goals?</w:t>
      </w:r>
    </w:p>
    <w:p>
      <w:pPr>
        <w:spacing w:before="0" w:after="120" w:line="300" w:lineRule="auto"/>
      </w:pPr>
      <w:r>
        <w:rPr>
          <w:rFonts w:ascii="Calibri" w:hAnsi="Calibri"/>
          <w:b w:val="0"/>
          <w:color w:val="0B2545"/>
          <w:sz w:val="22"/>
        </w:rPr>
        <w:t>[Instructor or Studio Name] offers private piano lessons for [kids/adults/beginners/intermediate students] in [City/Area]. Lessons can focus on reading music, chords, technique, favorite songs, ear training, songwriting basics, or preparing for performances.</w:t>
      </w:r>
    </w:p>
    <w:p>
      <w:pPr>
        <w:spacing w:before="0" w:after="120" w:line="300" w:lineRule="auto"/>
      </w:pPr>
      <w:r>
        <w:rPr>
          <w:rFonts w:ascii="Calibri" w:hAnsi="Calibri"/>
          <w:b w:val="0"/>
          <w:color w:val="0B2545"/>
          <w:sz w:val="22"/>
        </w:rPr>
        <w:t>Lessons are a good fit for: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B2545"/>
          <w:sz w:val="22"/>
        </w:rPr>
        <w:t>New students starting from scratch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B2545"/>
          <w:sz w:val="22"/>
        </w:rPr>
        <w:t>Returning players who want structure again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B2545"/>
          <w:sz w:val="22"/>
        </w:rPr>
        <w:t>Kids building confidence at the piano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B2545"/>
          <w:sz w:val="22"/>
        </w:rPr>
        <w:t>Adults who want a practical, enjoyable way to learn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B2545"/>
          <w:sz w:val="22"/>
        </w:rPr>
        <w:t>Students who want help with songs, theory, or performance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9360"/>
            <w:gridSpan w:val="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Details to Confirm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Lesson format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[In-person / online / both]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Lesson length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[30 / 45 / 60 minutes]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Rate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[Rate or starting price]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Availability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[Days or general availability]</w:t>
            </w:r>
          </w:p>
        </w:tc>
      </w:tr>
    </w:tbl>
    <w:p>
      <w:pPr>
        <w:spacing w:before="0" w:after="100" w:line="300" w:lineRule="auto"/>
      </w:pPr>
    </w:p>
    <w:p>
      <w:pPr>
        <w:spacing w:before="0" w:after="120" w:line="300" w:lineRule="auto"/>
      </w:pPr>
      <w:r>
        <w:rPr>
          <w:rFonts w:ascii="Calibri" w:hAnsi="Calibri"/>
          <w:b/>
          <w:color w:val="0B2545"/>
          <w:sz w:val="22"/>
        </w:rPr>
        <w:t>To ask about openings, reply with: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B2545"/>
          <w:sz w:val="22"/>
        </w:rPr>
        <w:t>Student age or experience level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B2545"/>
          <w:sz w:val="22"/>
        </w:rPr>
        <w:t>Preferred lesson day/time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B2545"/>
          <w:sz w:val="22"/>
        </w:rPr>
        <w:t>Main goal for lessons</w:t>
      </w:r>
    </w:p>
    <w:p>
      <w:pPr>
        <w:spacing w:before="0" w:after="120" w:line="300" w:lineRule="auto"/>
      </w:pPr>
      <w:r>
        <w:rPr>
          <w:rFonts w:ascii="Calibri" w:hAnsi="Calibri"/>
          <w:b w:val="0"/>
          <w:color w:val="0B2545"/>
          <w:sz w:val="22"/>
        </w:rPr>
        <w:t>Happy to answer questions and help find the right lesson fit.</w:t>
      </w:r>
    </w:p>
    <w:p>
      <w:r>
        <w:br w:type="page"/>
      </w:r>
    </w:p>
    <w:p>
      <w:pPr>
        <w:pStyle w:val="Heading1"/>
      </w:pPr>
      <w:r>
        <w:t>Customization Notes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B2545"/>
          <w:sz w:val="22"/>
        </w:rPr>
        <w:t>Add the correct city or neighborhood in the title and location line.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B2545"/>
          <w:sz w:val="22"/>
        </w:rPr>
        <w:t>Keep the rate current.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B2545"/>
          <w:sz w:val="22"/>
        </w:rPr>
        <w:t>Mention the studio or instructor name only if approved for public posting.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B2545"/>
          <w:sz w:val="22"/>
        </w:rPr>
        <w:t>Add a portfolio, website, or booking link only when Craigslist allows it and the link is current.</w:t>
      </w:r>
    </w:p>
    <w:p>
      <w:pPr>
        <w:pStyle w:val="Heading1"/>
      </w:pPr>
      <w:r>
        <w:t>Review Checklist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B2545"/>
          <w:sz w:val="22"/>
        </w:rPr>
        <w:t>City and lesson format are accurate.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B2545"/>
          <w:sz w:val="22"/>
        </w:rPr>
        <w:t>Rate and availability are current.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B2545"/>
          <w:sz w:val="22"/>
        </w:rPr>
        <w:t>Reply instructions are clear.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B2545"/>
          <w:sz w:val="22"/>
        </w:rPr>
        <w:t>No private contact details are included unless approved.</w:t>
      </w:r>
    </w:p>
    <w:p>
      <w:pPr>
        <w:pStyle w:val="Heading1"/>
      </w:pPr>
      <w:r>
        <w:t>Workspace Portal Notes</w:t>
      </w:r>
    </w:p>
    <w:p>
      <w:pPr>
        <w:spacing w:before="0" w:after="120" w:line="300" w:lineRule="auto"/>
      </w:pPr>
      <w:r>
        <w:rPr>
          <w:rFonts w:ascii="Calibri" w:hAnsi="Calibri"/>
          <w:b w:val="0"/>
          <w:color w:val="0B2545"/>
          <w:sz w:val="22"/>
        </w:rPr>
        <w:t>Keep this DOCX paired with the Markdown source template. When the source template is marked portal_ready: true, this document can be refreshed for sharing or editing.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color w:val="596373"/>
        <w:sz w:val="18"/>
      </w:rPr>
      <w:t>Craigslist Piano Lessons Post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96373"/>
        <w:sz w:val="18"/>
      </w:rPr>
      <w:t>Marketing Template Library | Craigslist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 w:ascii="Calibri" w:hAnsi="Calibri"/>
      <w:i/>
      <w:iCs/>
      <w:color w:val="59637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color w:val="0B2545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